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F8DD" w14:textId="77777777" w:rsidR="00465CE5" w:rsidRDefault="00000000">
      <w:pPr>
        <w:pStyle w:val="KonuBal"/>
        <w:jc w:val="center"/>
      </w:pPr>
      <w:r>
        <w:t>How to Play Word Weaver: Ramadan Eid</w:t>
      </w:r>
    </w:p>
    <w:p w14:paraId="59CD264D" w14:textId="77777777" w:rsidR="00465CE5" w:rsidRDefault="00000000">
      <w:r>
        <w:t>Welcome to Word Weaver! This is a fun and easy word game about important values in Ramadan Eid.</w:t>
      </w:r>
    </w:p>
    <w:p w14:paraId="2E434705" w14:textId="77777777" w:rsidR="00465CE5" w:rsidRDefault="00000000">
      <w:pPr>
        <w:pStyle w:val="Balk1"/>
      </w:pPr>
      <w:r>
        <w:t>Game Rules</w:t>
      </w:r>
    </w:p>
    <w:p w14:paraId="660845A2" w14:textId="77777777" w:rsidR="00465CE5" w:rsidRDefault="00000000">
      <w:pPr>
        <w:pStyle w:val="ListeMaddemi"/>
      </w:pPr>
      <w:r>
        <w:t>1. Read the Clue: Look at the clue box on the screen. It tells you the meaning of the hidden word.</w:t>
      </w:r>
    </w:p>
    <w:p w14:paraId="6664483E" w14:textId="77777777" w:rsidR="00465CE5" w:rsidRDefault="00000000">
      <w:pPr>
        <w:pStyle w:val="ListeMaddemi"/>
      </w:pPr>
      <w:r>
        <w:t>2. Find the Letters: The missing letters are in the colorful flying candies!</w:t>
      </w:r>
    </w:p>
    <w:p w14:paraId="30345E0C" w14:textId="77777777" w:rsidR="00465CE5" w:rsidRDefault="00000000">
      <w:pPr>
        <w:pStyle w:val="ListeMaddemi"/>
      </w:pPr>
      <w:r>
        <w:t>3. Click the Right Letters: Click on the candies in the right order to spell the word.</w:t>
      </w:r>
    </w:p>
    <w:p w14:paraId="6408BEEF" w14:textId="77777777" w:rsidR="00465CE5" w:rsidRDefault="00000000">
      <w:pPr>
        <w:pStyle w:val="ListeMaddemi"/>
      </w:pPr>
      <w:r>
        <w:t>4. Check Your Answer: If you click the right letter, the box turns green. If you click the wrong letter, it turns red and you lose a life (❤️).</w:t>
      </w:r>
    </w:p>
    <w:p w14:paraId="3E91C917" w14:textId="77777777" w:rsidR="00465CE5" w:rsidRDefault="00000000">
      <w:pPr>
        <w:pStyle w:val="ListeMaddemi"/>
      </w:pPr>
      <w:r>
        <w:t>5. Be Careful: You only have 3 lives! If you lose all 3 lives, the game is over.</w:t>
      </w:r>
    </w:p>
    <w:p w14:paraId="79DC5144" w14:textId="77777777" w:rsidR="00465CE5" w:rsidRDefault="00000000">
      <w:pPr>
        <w:pStyle w:val="ListeMaddemi"/>
      </w:pPr>
      <w:r>
        <w:t>6. Win the Game: Spell all 7 words correctly to win the game!</w:t>
      </w:r>
    </w:p>
    <w:p w14:paraId="14269CB6" w14:textId="77777777" w:rsidR="00465CE5" w:rsidRDefault="00000000">
      <w:pPr>
        <w:pStyle w:val="Balk1"/>
      </w:pPr>
      <w:r>
        <w:t>Game Buttons</w:t>
      </w:r>
    </w:p>
    <w:p w14:paraId="2856A119" w14:textId="77777777" w:rsidR="00465CE5" w:rsidRDefault="00000000">
      <w:pPr>
        <w:pStyle w:val="ListeMaddemi"/>
      </w:pPr>
      <w:r>
        <w:t>Shuffle: Mixes the flying letters so you can see them better.</w:t>
      </w:r>
    </w:p>
    <w:p w14:paraId="1E6F11A7" w14:textId="77777777" w:rsidR="00465CE5" w:rsidRDefault="00000000">
      <w:pPr>
        <w:pStyle w:val="ListeMaddemi"/>
      </w:pPr>
      <w:r>
        <w:t>Skip: Jump to a new word if you do not know the answer. But try your best first!</w:t>
      </w:r>
    </w:p>
    <w:p w14:paraId="2604F7C8" w14:textId="77777777" w:rsidR="00465CE5" w:rsidRDefault="00000000">
      <w:pPr>
        <w:pStyle w:val="ListeMaddemi"/>
      </w:pPr>
      <w:r>
        <w:t>Music: Turn the background music on or off.</w:t>
      </w:r>
    </w:p>
    <w:p w14:paraId="27A26B68" w14:textId="77777777" w:rsidR="00465CE5" w:rsidRDefault="00000000">
      <w:pPr>
        <w:pStyle w:val="ListeMaddemi"/>
      </w:pPr>
      <w:r>
        <w:t>Bright / Dark (☀️ / 🌙): Change the background to a sunny day or a beautiful night!</w:t>
      </w:r>
    </w:p>
    <w:p w14:paraId="1CFF2DA7" w14:textId="77777777" w:rsidR="00465CE5" w:rsidRDefault="00000000">
      <w:r>
        <w:rPr>
          <w:b/>
        </w:rPr>
        <w:br/>
        <w:t>Enjoy playing and sharing these beautiful values with your friends!</w:t>
      </w:r>
    </w:p>
    <w:p w14:paraId="04873457" w14:textId="77777777" w:rsidR="00465CE5" w:rsidRDefault="00000000">
      <w:pPr>
        <w:pStyle w:val="Balk2"/>
      </w:pPr>
      <w:r>
        <w:t>Play on your Phone or Tablet!</w:t>
      </w:r>
    </w:p>
    <w:p w14:paraId="51EFAAD2" w14:textId="144D5FE8" w:rsidR="00465CE5" w:rsidRDefault="00563D97">
      <w:r>
        <w:rPr>
          <w:noProof/>
        </w:rPr>
        <w:drawing>
          <wp:anchor distT="0" distB="0" distL="114300" distR="114300" simplePos="0" relativeHeight="251657216" behindDoc="0" locked="0" layoutInCell="1" allowOverlap="1" wp14:anchorId="06AD3029" wp14:editId="713274A0">
            <wp:simplePos x="0" y="0"/>
            <wp:positionH relativeFrom="column">
              <wp:posOffset>1600200</wp:posOffset>
            </wp:positionH>
            <wp:positionV relativeFrom="paragraph">
              <wp:posOffset>355600</wp:posOffset>
            </wp:positionV>
            <wp:extent cx="2286000" cy="22860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Game Link: https://meb.ai/UK4BU2z</w:t>
      </w:r>
    </w:p>
    <w:p w14:paraId="7279237C" w14:textId="66F9B2CD" w:rsidR="00465CE5" w:rsidRDefault="00465CE5">
      <w:pPr>
        <w:jc w:val="center"/>
      </w:pPr>
    </w:p>
    <w:sectPr w:rsidR="00465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112264">
    <w:abstractNumId w:val="8"/>
  </w:num>
  <w:num w:numId="2" w16cid:durableId="777526589">
    <w:abstractNumId w:val="6"/>
  </w:num>
  <w:num w:numId="3" w16cid:durableId="1921139715">
    <w:abstractNumId w:val="5"/>
  </w:num>
  <w:num w:numId="4" w16cid:durableId="1739553675">
    <w:abstractNumId w:val="4"/>
  </w:num>
  <w:num w:numId="5" w16cid:durableId="1860462430">
    <w:abstractNumId w:val="7"/>
  </w:num>
  <w:num w:numId="6" w16cid:durableId="1745450867">
    <w:abstractNumId w:val="3"/>
  </w:num>
  <w:num w:numId="7" w16cid:durableId="1280457521">
    <w:abstractNumId w:val="2"/>
  </w:num>
  <w:num w:numId="8" w16cid:durableId="1774478436">
    <w:abstractNumId w:val="1"/>
  </w:num>
  <w:num w:numId="9" w16cid:durableId="10019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56E"/>
    <w:rsid w:val="00326F90"/>
    <w:rsid w:val="00465CE5"/>
    <w:rsid w:val="00563D97"/>
    <w:rsid w:val="00AA1D8D"/>
    <w:rsid w:val="00B47730"/>
    <w:rsid w:val="00CB0664"/>
    <w:rsid w:val="00F3153D"/>
    <w:rsid w:val="00F80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76660"/>
  <w14:defaultImageDpi w14:val="300"/>
  <w15:docId w15:val="{E0973E72-D36F-47A4-A86D-B6FD2618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Murat Kuvvetli</cp:lastModifiedBy>
  <cp:revision>4</cp:revision>
  <dcterms:created xsi:type="dcterms:W3CDTF">2013-12-23T23:15:00Z</dcterms:created>
  <dcterms:modified xsi:type="dcterms:W3CDTF">2026-03-13T13:26:00Z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d3d39316-afd1-4965-915b-4e0dbfbfc102</vt:lpwstr>
  </property>
</Properties>
</file>